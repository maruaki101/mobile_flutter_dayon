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 w:line="300" w:lineRule="auto"/>
        <w:jc w:val="center"/>
      </w:pPr>
      <w:r>
        <w:rPr>
          <w:rFonts w:ascii="Yu Gothic" w:hAnsi="Yu Gothic" w:eastAsia="Yu Gothic"/>
          <w:b/>
          <w:color w:val="A34F32"/>
          <w:sz w:val="20"/>
        </w:rPr>
        <w:t>APPLICATION SPECIFICATION</w:t>
      </w:r>
    </w:p>
    <w:p>
      <w:pPr>
        <w:spacing w:before="0" w:after="160" w:line="300" w:lineRule="auto"/>
        <w:jc w:val="center"/>
      </w:pPr>
      <w:r>
        <w:rPr>
          <w:rFonts w:ascii="Yu Gothic" w:hAnsi="Yu Gothic" w:eastAsia="Yu Gothic"/>
          <w:b/>
          <w:color w:val="243A38"/>
          <w:sz w:val="60"/>
        </w:rPr>
        <w:t>SakeStop</w:t>
      </w:r>
    </w:p>
    <w:p>
      <w:pPr>
        <w:spacing w:before="0" w:after="440" w:line="300" w:lineRule="auto"/>
        <w:jc w:val="center"/>
      </w:pPr>
      <w:r>
        <w:rPr>
          <w:rFonts w:ascii="Yu Gothic" w:hAnsi="Yu Gothic" w:eastAsia="Yu Gothic"/>
          <w:b w:val="0"/>
          <w:color w:val="426A5A"/>
          <w:sz w:val="30"/>
        </w:rPr>
        <w:t>注文の流れに、飲酒ペースへの気づきを自然に入れる</w:t>
      </w:r>
    </w:p>
    <w:p>
      <w:pPr>
        <w:spacing w:before="0" w:after="680" w:line="300" w:lineRule="auto"/>
        <w:jc w:val="center"/>
      </w:pPr>
      <w:r>
        <w:rPr>
          <w:rFonts w:ascii="Yu Gothic" w:hAnsi="Yu Gothic" w:eastAsia="Yu Gothic"/>
          <w:b/>
          <w:color w:val="A34F32"/>
          <w:sz w:val="26"/>
        </w:rPr>
        <w:t>Flutter アプリケーション仕様書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9936"/>
      </w:tblGrid>
      <w:tr>
        <w:tc>
          <w:tcPr>
            <w:tcW w:type="dxa" w:w="9936"/>
            <w:shd w:fill="FFF9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A34F32"/>
                <w:sz w:val="20"/>
              </w:rPr>
              <w:t xml:space="preserve">文書の目的  </w:t>
            </w:r>
            <w:r>
              <w:rPr>
                <w:rFonts w:ascii="Yu Gothic" w:hAnsi="Yu Gothic" w:eastAsia="Yu Gothic"/>
                <w:b w:val="0"/>
                <w:color w:val="243A38"/>
                <w:sz w:val="20"/>
              </w:rPr>
              <w:t>発表資料と現在のソースコードをもとに、実装済み機能、画面、データ、ロジック、制約を第三者が確認できる形で整理する。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項目</w:t>
            </w:r>
          </w:p>
        </w:tc>
        <w:tc>
          <w:tcPr>
            <w:tcW w:type="dxa" w:w="777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文書名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SakeStop アプリケーション仕様書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版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作成日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2026年7月13日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対象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Flutter 3.35.7 / Dart 3.9.2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参照資料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SakeStop.pptx、README.md、lib/*.dart、test/*.dart、pubspec.yaml</w:t>
            </w:r>
          </w:p>
        </w:tc>
      </w:tr>
    </w:tbl>
    <w:p>
      <w:pPr>
        <w:spacing w:after="20"/>
      </w:pPr>
    </w:p>
    <w:p>
      <w:pPr>
        <w:spacing w:before="320" w:after="0" w:line="300" w:lineRule="auto"/>
      </w:pPr>
      <w:r>
        <w:rPr>
          <w:rFonts w:ascii="Yu Gothic" w:hAnsi="Yu Gothic" w:eastAsia="Yu Gothic"/>
          <w:b w:val="0"/>
          <w:color w:val="666666"/>
          <w:sz w:val="19"/>
        </w:rPr>
        <w:t>本書では、PowerPointの説明を構成の基準とし、仕様の詳細は現在のコードを正として記載する。</w:t>
      </w: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1. システム概要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SakeStopは、居酒屋等のテーブルで商品を選択・注文し、注文履歴と純アルコール量を確認できるFlutterアプリである。注文操作を記録操作として利用することで、飲み会中の入力負担を増やさずに飲酒ペースを振り返れるようにする。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1.1 目的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注文と飲酒記録を一つの操作にまとめる。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直近30分の純アルコール量を集計し、速い飲酒ペースへの気づきを促す。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注文履歴をFirebase Realtime Databaseへ保存し、画面へリアルタイム反映する。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1.2 対象外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飲酒を強制停止する機能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医療的な診断、飲酒可否・運転可否の判定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スタッフ用の受注・提供管理、会計処理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本番運用を前提とした認証・権限制御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9936"/>
      </w:tblGrid>
      <w:tr>
        <w:tc>
          <w:tcPr>
            <w:tcW w:type="dxa" w:w="9936"/>
            <w:shd w:fill="FFF9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A34F32"/>
                <w:sz w:val="20"/>
              </w:rPr>
              <w:t xml:space="preserve">重要  </w:t>
            </w:r>
            <w:r>
              <w:rPr>
                <w:rFonts w:ascii="Yu Gothic" w:hAnsi="Yu Gothic" w:eastAsia="Yu Gothic"/>
                <w:b w:val="0"/>
                <w:color w:val="243A38"/>
                <w:sz w:val="20"/>
              </w:rPr>
              <w:t>60g・30分の値はアプリ内の注意表示基準であり、医学的な安全基準を示すものではない。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1.3 開発環境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分類</w:t>
            </w:r>
          </w:p>
        </w:tc>
        <w:tc>
          <w:tcPr>
            <w:tcW w:type="dxa" w:w="7344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フレームワーク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Flutter 3.35.7 stable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言語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Dart 3.9.2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バックエンド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Firebase Realtime Database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主要パッケージ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firebase_core 3.x / firebase_database 11.x / uuid 4.x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想定プラットフォーム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Web、Android、Windows（Firebase設定はWeb中心に確認）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バージョン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1.0.0+1</w:t>
            </w:r>
          </w:p>
        </w:tc>
      </w:tr>
    </w:tbl>
    <w:p>
      <w:pPr>
        <w:spacing w:after="2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2. 利用者と利用フロー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2.1 想定利用者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飲食店のテーブルを利用する来店客。現在は利用者認証を持たず、テーブルIDと任意のニックネームで一時セッションを開始する。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2.2 基本フロー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テーブルに表示されたIDを入力する。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任意でニックネームを入力し、利用セッションを開始する。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メニューから商品を選択し、カートへ追加する。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数量と純アルコール量を確認して注文を確定する。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注文履歴・純アルコール合計・次の注文目安を確認する。</w:t>
      </w:r>
    </w:p>
    <w:p>
      <w:pPr>
        <w:pStyle w:val="ListNumber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利用終了時にセッションの終了時刻を保存し、画面を初期化する。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2.3 画面遷移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現在画面</w:t>
            </w:r>
          </w:p>
        </w:tc>
        <w:tc>
          <w:tcPr>
            <w:tcW w:type="dxa" w:w="4464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操作・条件</w:t>
            </w:r>
          </w:p>
        </w:tc>
        <w:tc>
          <w:tcPr>
            <w:tcW w:type="dxa" w:w="324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遷移先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テーブル選択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有効なテーブルIDを入力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ニックネーム入力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ニックネーム入力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開始処理成功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カートを見る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注文履歴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注文履歴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戻る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注文確定成功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注文履歴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戻る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利用終了を確定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テーブル選択</w:t>
            </w:r>
          </w:p>
        </w:tc>
      </w:tr>
    </w:tbl>
    <w:p>
      <w:pPr>
        <w:spacing w:after="2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3. 画面仕様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3.1 テーブル選択画面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Yu Gothic" w:hAnsi="Yu Gothic" w:eastAsia="Yu Gothic"/>
          <w:b w:val="0"/>
          <w:color w:val="666666"/>
          <w:sz w:val="18"/>
        </w:rPr>
        <w:t>図1  テーブル選択画面（最新Webビルド）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64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No.</w:t>
            </w:r>
          </w:p>
        </w:tc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部品</w:t>
            </w:r>
          </w:p>
        </w:tc>
        <w:tc>
          <w:tcPr>
            <w:tcW w:type="dxa" w:w="640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AppBar「テーブルを選択」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現在の処理段階を表示する。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案内アイコン・説明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テーブルに表示されたIDを入力するよう案内する。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テーブルID入力欄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前後空白を除去。英数字、_、-のみ、1〜32文字。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「このテーブルで進む」ボタン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入力検証成功時にニックネーム入力段階へ進む。処理中は無効化。</w:t>
            </w:r>
          </w:p>
        </w:tc>
      </w:tr>
      <w:tr>
        <w:trPr>
          <w:cantSplit/>
        </w:trP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エラー表示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空欄、不正文字、長さ超過を入力欄の下に表示する。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3.2 ニックネーム入力画面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テーブルID検証後、同じ画面内で入力段階が切り替わる。ニックネームは任意で、空欄の場合は「ゲスト」として扱う。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部品</w:t>
            </w:r>
          </w:p>
        </w:tc>
        <w:tc>
          <w:tcPr>
            <w:tcW w:type="dxa" w:w="705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戻るボタン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テーブルID入力段階へ戻る。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ニックネーム入力欄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任意入力。利用者の表示名としてFirebaseへ保存する。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開始ボタン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UUIDでsessionId/memberIdを生成し、Firebase登録成功後にメニューへ進む。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進捗表示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登録処理中はCircularProgressIndicatorを表示し、二重送信を防止する。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3.3 メニュー画面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セッション開始後の中心画面。商品をカテゴリ別に表示し、カート・履歴・利用終了へ移動できる。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領域・部品</w:t>
            </w:r>
          </w:p>
        </w:tc>
        <w:tc>
          <w:tcPr>
            <w:tcW w:type="dxa" w:w="4464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内容</w:t>
            </w:r>
          </w:p>
        </w:tc>
        <w:tc>
          <w:tcPr>
            <w:tcW w:type="dxa" w:w="3024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操作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AppBar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SakeStop、テーブルID、ニックネーム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注文履歴ボタンを表示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飲酒ペースカード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純アルコール合計、直近30分、次の注文目安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表示のみ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アルコール一覧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生ビール、缶ビール、日本酒、ハイボール、赤ワイン、チューハイ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追加ボタンでカートへ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ノンアルコール一覧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ウーロン茶、コーラ、オレンジジュース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追加ボタンでカートへ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フード一覧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枝豆、から揚げ、刺身盛り合わせ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追加ボタンでカートへ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カート導線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点数とカート内純アルコール合計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カート画面へ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利用終了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セッション終了確認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終了ダイアログを表示</w:t>
            </w:r>
          </w:p>
        </w:tc>
      </w:tr>
    </w:tbl>
    <w:p>
      <w:pPr>
        <w:spacing w:after="20"/>
      </w:pPr>
    </w:p>
    <w:p>
      <w:pPr>
        <w:pStyle w:val="Heading3"/>
        <w:pageBreakBefore/>
        <w:spacing w:before="160" w:after="80" w:line="300" w:lineRule="auto"/>
      </w:pPr>
      <w:r>
        <w:rPr>
          <w:rFonts w:ascii="Yu Gothic" w:hAnsi="Yu Gothic" w:eastAsia="Yu Gothic"/>
          <w:b/>
          <w:color w:val="243A38"/>
          <w:sz w:val="23"/>
        </w:rPr>
        <w:t>商品表示仕様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分類</w:t>
            </w:r>
          </w:p>
        </w:tc>
        <w:tc>
          <w:tcPr>
            <w:tcW w:type="dxa" w:w="777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表示項目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商品名、容量ml、度数%、純アルコールg、追加ボタン、カート内数量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ノンアルコール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商品名、容量ml、ノンアルコール表示、追加ボタン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フード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商品名、フード表示、追加ボタン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3.4 カート画面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部品</w:t>
            </w:r>
          </w:p>
        </w:tc>
        <w:tc>
          <w:tcPr>
            <w:tcW w:type="dxa" w:w="705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戻る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注文送信中でなければメニューへ戻る。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商品カード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商品名、容量、度数、商品ごとの純アルコール合計を表示。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数量操作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−／＋で数量を変更。0以下になった商品は削除。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削除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商品単位でカートから削除。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合計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総点数と純アルコール合計を表示。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注文確定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商品ごと・数量ごとに注文レコードを生成し、Firebaseへ一括更新。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送信状態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送信中はボタンを無効化し、進捗表示へ切り替える。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3.5 注文履歴画面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部品</w:t>
            </w:r>
          </w:p>
        </w:tc>
        <w:tc>
          <w:tcPr>
            <w:tcW w:type="dxa" w:w="705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集計カード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注文数と純アルコール合計を表示。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履歴リスト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新しい注文から順に商品名、日時、純アルコール量を表示。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空状態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履歴がない場合は案内文を表示。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戻る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メニュー画面へ戻る。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3.6 利用終了ダイアログ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テーブルID、記録数、未確定カートの有無を確認する。終了確定時はセッションへclosed_atを保存し、購読・タイマー・ローカル状態をリセットする。未確定商品がある場合は破棄されることを警告する。</w:t>
      </w: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4. 機能仕様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ID</w:t>
            </w:r>
          </w:p>
        </w:tc>
        <w:tc>
          <w:tcPr>
            <w:tcW w:type="dxa" w:w="2232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機能</w:t>
            </w:r>
          </w:p>
        </w:tc>
        <w:tc>
          <w:tcPr>
            <w:tcW w:type="dxa" w:w="2232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入力</w:t>
            </w:r>
          </w:p>
        </w:tc>
        <w:tc>
          <w:tcPr>
            <w:tcW w:type="dxa" w:w="46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処理・出力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F-01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テーブルID検証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文字列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trim後、^[A-Za-z0-9_-]{1,32}$で検証。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F-02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セッション開始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tableId、nickname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UUID生成、memberをFirebaseへ保存。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F-03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カート管理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Drink、数量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同一商品は数量加算。削除・増減・合計計算。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F-04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注文確定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カート内容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注文単位のUUID、時刻、純アルコール量を一括保存。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F-05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履歴同期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Firebase onValue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MapをOrderRecordへ変換し時刻順に整列。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F-06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純アルコール計算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容量ml、度数%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容量×度数×0.8÷100。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F-07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30分集計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注文履歴、現在時刻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現在から30分以内の注文だけを合計。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F-08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ペース注意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30分合計、最終通知時刻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60g以上かつ前回通知から30分以上で注意。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F-09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次の注文目安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商品純アルコール量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30分×商品量÷60gで待機時間を算出。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F-10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利用終了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sessionId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closed_at保存後に状態を初期化。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4.1 計算式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9936"/>
      </w:tblGrid>
      <w:tr>
        <w:tc>
          <w:tcPr>
            <w:tcW w:type="dxa" w:w="9936"/>
            <w:shd w:fill="FFF9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A34F32"/>
                <w:sz w:val="20"/>
              </w:rPr>
              <w:t xml:space="preserve">純アルコール量  </w:t>
            </w:r>
            <w:r>
              <w:rPr>
                <w:rFonts w:ascii="Yu Gothic" w:hAnsi="Yu Gothic" w:eastAsia="Yu Gothic"/>
                <w:b w:val="0"/>
                <w:color w:val="243A38"/>
                <w:sz w:val="20"/>
              </w:rPr>
              <w:t>volume(ml) × alcoholPercentage(%) × 0.8 ÷ 100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例：生ビール500ml・5%の場合、500 × 5 × 0.8 ÷ 100 = 20g。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9936"/>
      </w:tblGrid>
      <w:tr>
        <w:tc>
          <w:tcPr>
            <w:tcW w:type="dxa" w:w="9936"/>
            <w:shd w:fill="FFF9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A34F32"/>
                <w:sz w:val="20"/>
              </w:rPr>
              <w:t xml:space="preserve">注意表示  </w:t>
            </w:r>
            <w:r>
              <w:rPr>
                <w:rFonts w:ascii="Yu Gothic" w:hAnsi="Yu Gothic" w:eastAsia="Yu Gothic"/>
                <w:b w:val="0"/>
                <w:color w:val="243A38"/>
                <w:sz w:val="20"/>
              </w:rPr>
              <w:t>直近30分の純アルコール合計が60g以上。通知後30分は再通知しない。</w:t>
            </w:r>
          </w:p>
        </w:tc>
      </w:tr>
    </w:tbl>
    <w:p>
      <w:pPr>
        <w:spacing w:after="4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5. データ仕様</w:t>
      </w: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5.1 データベース構造</w:t>
      </w:r>
    </w:p>
    <w:p>
      <w:pPr>
        <w:spacing w:before="0" w:after="120" w:line="300" w:lineRule="auto"/>
      </w:pPr>
      <w:r>
        <w:rPr>
          <w:rFonts w:ascii="Yu Gothic" w:hAnsi="Yu Gothic" w:eastAsia="Yu Gothic"/>
          <w:b w:val="0"/>
          <w:color w:val="243A38"/>
          <w:sz w:val="22"/>
        </w:rPr>
        <w:t>Firebase Realtime Database上では、テーブル、利用セッション、利用者、注文の順に階層化する。</w:t>
      </w:r>
    </w:p>
    <w:p>
      <w:pPr>
        <w:spacing w:before="0" w:after="200" w:line="300" w:lineRule="auto"/>
      </w:pPr>
      <w:r>
        <w:rPr>
          <w:rFonts w:ascii="Yu Gothic" w:hAnsi="Yu Gothic" w:eastAsia="Yu Gothic"/>
          <w:b/>
          <w:color w:val="A34F32"/>
          <w:sz w:val="21"/>
        </w:rPr>
        <w:t>tables/{tableId}/sessions/{sessionId}/members/{memberId}/orders/{orderId}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32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階層・フィールド</w:t>
            </w:r>
          </w:p>
        </w:tc>
        <w:tc>
          <w:tcPr>
            <w:tcW w:type="dxa" w:w="172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型</w:t>
            </w:r>
          </w:p>
        </w:tc>
        <w:tc>
          <w:tcPr>
            <w:tcW w:type="dxa" w:w="388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closed_at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timestamp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利用終了時刻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members/{memberId}/nickname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String / null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利用者表示名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members/{memberId}/created_at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timestamp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参加時刻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orders/{orderId}/drink_name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String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商品名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orders/{orderId}/pure_alcohol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double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純アルコール量g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orders/{orderId}/timestamp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int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注文時刻（millisecondsSinceEpoch）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5.2 ローカル状態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32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状態</w:t>
            </w:r>
          </w:p>
        </w:tc>
        <w:tc>
          <w:tcPr>
            <w:tcW w:type="dxa" w:w="561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_tableId / _sessionId / _memberId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現在の利用単位を識別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_nickname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表示名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_cartItems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未確定の注文内容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_orderHistory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確定済み注文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_totalPureAlcohol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履歴全体の純アルコール合計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_showCart / _showOrderHistory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表示画面の切替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_lastPaceNotificationAt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注意表示のクールダウン管理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_nextRecommendedDrinkAt</w:t>
            </w:r>
          </w:p>
        </w:tc>
        <w:tc>
          <w:tcPr>
            <w:tcW w:type="dxa" w:w="56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次の注文目安のカウントダウン</w:t>
            </w:r>
          </w:p>
        </w:tc>
      </w:tr>
    </w:tbl>
    <w:p>
      <w:pPr>
        <w:spacing w:after="2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6. エラー処理・制約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場面</w:t>
            </w:r>
          </w:p>
        </w:tc>
        <w:tc>
          <w:tcPr>
            <w:tcW w:type="dxa" w:w="676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処理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Firebase初期化失敗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専用エラー画面を表示し、設定・通信状態の確認を案内。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セッション登録失敗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画面遷移せず、SnackBarへエラー表示。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履歴取得失敗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現在画面を維持し、SnackBarへ取得失敗を表示。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注文送信失敗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カートを保持し、送信状態を解除して再試行可能にする。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利用終了保存失敗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初期化せず、終了処理を中断する。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不正なFirebaseデータ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必須フィールドがないレコードを読み飛ばす。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300" w:lineRule="auto"/>
      </w:pPr>
      <w:r>
        <w:rPr>
          <w:rFonts w:ascii="Yu Gothic" w:hAnsi="Yu Gothic" w:eastAsia="Yu Gothic"/>
          <w:b/>
          <w:color w:val="426A5A"/>
          <w:sz w:val="26"/>
        </w:rPr>
        <w:t>6.1 既知の制約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認証がなく、Firebase Database Rulesを本番運用向けに設計する必要がある。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テーブルIDを知る利用者が別テーブルへアクセスできないような配布・権限設計が必要。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メニューはコード内の固定データであり、店舗側から編集できない。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スタッフ用受注画面、提供状態、会計連携は未実装。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iOS/macOS/LinuxはFirebase設定・動作検証が不足している。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飲酒ペース基準はアプリ内の目安であり、医学的判断には使用しない。</w:t>
      </w: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7. テスト仕様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対象</w:t>
            </w:r>
          </w:p>
        </w:tc>
        <w:tc>
          <w:tcPr>
            <w:tcW w:type="dxa" w:w="705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確認内容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静的解析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dart analyzeで構文、型、Lintを確認。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純アルコール計算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500ml・5%が20gになること。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30分集計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境界時刻を含み、31分前を除外すること。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注意判定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60g以上、60g未満、通知後29分、通知後30分を確認。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テーブルID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空白除去、有効文字、不正文字、33文字以上を確認。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Widgetテスト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テーブルID入力からニックネーム入力へ進むこと。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Webビルド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flutter clean / pub get後にflutter build webが成功。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9936"/>
      </w:tblGrid>
      <w:tr>
        <w:tc>
          <w:tcPr>
            <w:tcW w:type="dxa" w:w="9936"/>
            <w:shd w:fill="FFF9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A34F32"/>
                <w:sz w:val="20"/>
              </w:rPr>
              <w:t xml:space="preserve">最新確認  </w:t>
            </w:r>
            <w:r>
              <w:rPr>
                <w:rFonts w:ascii="Yu Gothic" w:hAnsi="Yu Gothic" w:eastAsia="Yu Gothic"/>
                <w:b w:val="0"/>
                <w:color w:val="243A38"/>
                <w:sz w:val="20"/>
              </w:rPr>
              <w:t>2026年7月13日、古いmobile_scanner登録キャッシュをflutter cleanで削除後、Webビルド成功。ソース上のQR機能は削除済み。</w:t>
            </w:r>
          </w:p>
        </w:tc>
      </w:tr>
    </w:tbl>
    <w:p>
      <w:pPr>
        <w:spacing w:after="4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8. AI利用範囲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AIを利用した部分</w:t>
            </w:r>
          </w:p>
        </w:tc>
        <w:tc>
          <w:tcPr>
            <w:tcW w:type="dxa" w:w="4968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自分で実装・確認した部分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Firebase接続、リアルタイム同期の非同期処理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基本画面、画面遷移、メニュー内容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30分集計、通知間隔の実装・調査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カート追加、数量変更、削除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エラー原因の調査、修正候補の確認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ボタン、文言、配色などのUI調整</w:t>
            </w:r>
          </w:p>
        </w:tc>
      </w:tr>
      <w:tr>
        <w:trPr>
          <w:cantSplit/>
        </w:trP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仕様書・発表資料の整理支援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実機操作、表示内容、採用コードの確認</w:t>
            </w:r>
          </w:p>
        </w:tc>
      </w:tr>
    </w:tbl>
    <w:p>
      <w:pPr>
        <w:spacing w:after="20"/>
      </w:pP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9. 今後の展望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スタッフ用受注・提供管理画面を追加する。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会計と注文履歴を連携する。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Firebase AuthenticationとDatabase Rulesを整備する。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店舗別のメニュー管理機能を追加する。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実店舗・モバイル端末で操作性と通知基準を検証する。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アクセシビリティ、通信断、重複注文へのテストを拡充する。</w:t>
      </w:r>
    </w:p>
    <w:p>
      <w:pPr>
        <w:pStyle w:val="Heading1"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10. 参考資料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Flutter公式ドキュメント: https://docs.flutter.dev/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Firebase Realtime Database: https://firebase.google.com/docs/database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2024年度参考: https://github.com/ayasa06/flutter-mobile-app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2025年度参考: https://github.com/yotarokageyama/flutterMock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2025年度参考: https://github.com/saitouruna/flutter_application_1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2025年度参考: https://github.com/usuiayaka/fluterMock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プロジェクト内: README.md / pubspec.yaml / lib/main.dart / lib/alcohol_pace.dart / lib/table_id.dart / test/*.dart</w:t>
      </w:r>
    </w:p>
    <w:p>
      <w:pPr>
        <w:pStyle w:val="ListBullet"/>
        <w:spacing w:before="0" w:after="80" w:line="300" w:lineRule="auto"/>
      </w:pPr>
      <w:r>
        <w:rPr>
          <w:rFonts w:ascii="Yu Gothic" w:hAnsi="Yu Gothic" w:eastAsia="Yu Gothic"/>
          <w:b w:val="0"/>
          <w:color w:val="243A38"/>
          <w:sz w:val="21"/>
        </w:rPr>
        <w:t>発表資料: C:/Users/mingw/Downloads/SakeStop.pptx</w:t>
      </w:r>
    </w:p>
    <w:p>
      <w:pPr>
        <w:pStyle w:val="Heading1"/>
        <w:pageBreakBefore/>
        <w:spacing w:before="320" w:after="180" w:line="300" w:lineRule="auto"/>
      </w:pPr>
      <w:r>
        <w:rPr>
          <w:rFonts w:ascii="Yu Gothic" w:hAnsi="Yu Gothic" w:eastAsia="Yu Gothic"/>
          <w:b/>
          <w:color w:val="A34F32"/>
          <w:sz w:val="32"/>
        </w:rPr>
        <w:t>付録A. 商品マスタ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CDBD"/>
          <w:left w:val="single" w:sz="6" w:color="D9CDBD"/>
          <w:bottom w:val="single" w:sz="6" w:color="D9CDBD"/>
          <w:right w:val="single" w:sz="6" w:color="D9CDBD"/>
          <w:insideH w:val="single" w:sz="6" w:color="D9CDBD"/>
          <w:insideV w:val="single" w:sz="6" w:color="D9CDBD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80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カテゴリ</w:t>
            </w:r>
          </w:p>
        </w:tc>
        <w:tc>
          <w:tcPr>
            <w:tcW w:type="dxa" w:w="237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商品</w:t>
            </w:r>
          </w:p>
        </w:tc>
        <w:tc>
          <w:tcPr>
            <w:tcW w:type="dxa" w:w="1584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容量</w:t>
            </w:r>
          </w:p>
        </w:tc>
        <w:tc>
          <w:tcPr>
            <w:tcW w:type="dxa" w:w="1296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度数</w:t>
            </w:r>
          </w:p>
        </w:tc>
        <w:tc>
          <w:tcPr>
            <w:tcW w:type="dxa" w:w="2880"/>
            <w:shd w:fill="E8F2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/>
                <w:color w:val="243A38"/>
                <w:sz w:val="19"/>
              </w:rPr>
              <w:t>純アルコール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生ビール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500ml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20.0g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缶ビール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350ml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14.0g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日本酒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180ml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15%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21.6g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ハイボール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350ml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7%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19.6g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赤ワイン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125ml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12%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12.0g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チューハイ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350ml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5%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14.0g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ノンアルコール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ウーロン茶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200ml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ノンアルコール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コーラ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200ml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ノンアルコール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オレンジジュース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200ml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フード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枝豆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フード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から揚げ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フード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刺身盛り合わせ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—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Yu Gothic"/>
                <w:b w:val="0"/>
                <w:color w:val="243A38"/>
                <w:sz w:val="18"/>
              </w:rPr>
              <w:t>0g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b w:val="0"/>
        <w:color w:val="666666"/>
        <w:sz w:val="16"/>
      </w:rPr>
      <w:t>SakeStop  •  2026年度 前期 Flutterアプリ開発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Yu Gothic" w:hAnsi="Yu Gothic" w:eastAsia="Yu Gothic"/>
        <w:b w:val="0"/>
        <w:color w:val="666666"/>
        <w:sz w:val="17"/>
      </w:rPr>
      <w:t>SakeStop  |  アプリケーション仕様書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243A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A34F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26A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243A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